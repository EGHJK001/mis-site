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6B9A" w14:textId="77777777" w:rsidR="007D4C83" w:rsidRDefault="00000000">
      <w:pPr>
        <w:pStyle w:val="1"/>
        <w:rPr>
          <w:lang w:eastAsia="zh-TW"/>
        </w:rPr>
      </w:pPr>
      <w:r>
        <w:rPr>
          <w:lang w:eastAsia="zh-TW"/>
        </w:rPr>
        <w:t>系學會各職務幹部經驗談</w:t>
      </w:r>
    </w:p>
    <w:p w14:paraId="7DC5C4D7" w14:textId="77777777" w:rsidR="007D4C83" w:rsidRDefault="00000000">
      <w:pPr>
        <w:pStyle w:val="21"/>
        <w:rPr>
          <w:lang w:eastAsia="zh-TW"/>
        </w:rPr>
      </w:pPr>
      <w:r>
        <w:rPr>
          <w:lang w:eastAsia="zh-TW"/>
        </w:rPr>
        <w:t>會長</w:t>
      </w:r>
    </w:p>
    <w:p w14:paraId="271D5A67" w14:textId="77777777" w:rsidR="007D4C83" w:rsidRPr="006A2BDB" w:rsidRDefault="00000000">
      <w:pPr>
        <w:rPr>
          <w:b/>
          <w:bCs/>
          <w:lang w:eastAsia="zh-TW"/>
        </w:rPr>
      </w:pPr>
      <w:proofErr w:type="gramStart"/>
      <w:r w:rsidRPr="006A2BDB">
        <w:rPr>
          <w:b/>
          <w:bCs/>
          <w:lang w:eastAsia="zh-TW"/>
        </w:rPr>
        <w:t>身為系學會</w:t>
      </w:r>
      <w:proofErr w:type="gramEnd"/>
      <w:r w:rsidRPr="006A2BDB">
        <w:rPr>
          <w:b/>
          <w:bCs/>
          <w:lang w:eastAsia="zh-TW"/>
        </w:rPr>
        <w:t>會長，很多人以為這個職位就是負責發號施令，但實際上更像是一個「團隊的引路人」。一開始接下這個職位時，壓力真的很大，因為所有活動、決策、甚至臨時狀況都要由我來扛。可是慢慢地，我發現領導不是控制，而是讓每個人都能發揮所長。籌備迎新、辦聯誼、設計比賽時，我學會了怎麼在意見衝突中找出共識，也學會了傾聽每一位幹部的聲音。當我開始信任大家、讓他們自由發揮時，團隊的能量變得更強。這個職位讓我學到「領導不</w:t>
      </w:r>
      <w:proofErr w:type="gramStart"/>
      <w:r w:rsidRPr="006A2BDB">
        <w:rPr>
          <w:b/>
          <w:bCs/>
          <w:lang w:eastAsia="zh-TW"/>
        </w:rPr>
        <w:t>在於說得大聲</w:t>
      </w:r>
      <w:proofErr w:type="gramEnd"/>
      <w:r w:rsidRPr="006A2BDB">
        <w:rPr>
          <w:b/>
          <w:bCs/>
          <w:lang w:eastAsia="zh-TW"/>
        </w:rPr>
        <w:t>，而在於讓別人願意跟隨」。即使過程中遇到再多困難，看到成果的那一刻，一切都值得。</w:t>
      </w:r>
    </w:p>
    <w:p w14:paraId="2C21E348" w14:textId="77777777" w:rsidR="007D4C83" w:rsidRDefault="00000000">
      <w:pPr>
        <w:pStyle w:val="21"/>
        <w:rPr>
          <w:lang w:eastAsia="zh-TW"/>
        </w:rPr>
      </w:pPr>
      <w:r>
        <w:rPr>
          <w:lang w:eastAsia="zh-TW"/>
        </w:rPr>
        <w:t>副會長</w:t>
      </w:r>
    </w:p>
    <w:p w14:paraId="2B190E09" w14:textId="77777777" w:rsidR="007D4C83" w:rsidRPr="006A2BDB" w:rsidRDefault="00000000">
      <w:pPr>
        <w:rPr>
          <w:b/>
          <w:bCs/>
          <w:lang w:eastAsia="zh-TW"/>
        </w:rPr>
      </w:pPr>
      <w:r w:rsidRPr="006A2BDB">
        <w:rPr>
          <w:b/>
          <w:bCs/>
          <w:lang w:eastAsia="zh-TW"/>
        </w:rPr>
        <w:t>副會長這個角色，常常是「大家沒</w:t>
      </w:r>
      <w:proofErr w:type="gramStart"/>
      <w:r w:rsidRPr="006A2BDB">
        <w:rPr>
          <w:b/>
          <w:bCs/>
          <w:lang w:eastAsia="zh-TW"/>
        </w:rPr>
        <w:t>注意到但少</w:t>
      </w:r>
      <w:proofErr w:type="gramEnd"/>
      <w:r w:rsidRPr="006A2BDB">
        <w:rPr>
          <w:b/>
          <w:bCs/>
          <w:lang w:eastAsia="zh-TW"/>
        </w:rPr>
        <w:t>了又不行」的存在。我的工作就是在會長和各部門之間當橋梁，協調、分工、補位、支援。雖然不一定是最耀眼的，但卻是最能看見全局的一個職位。記得有次大型活動，臨時場地出問題，我一邊安撫活動組、一邊聯絡備案，最後成功讓流程照常進行。那一刻我才發現，穩定比急躁更有力量。副會長讓我學會冷靜處理、懂得體諒，也更能用同理心去支持他人。這段經驗讓我知道，有時候領導不是站在最前面，而是默默在背後把每個人都推向前。</w:t>
      </w:r>
    </w:p>
    <w:p w14:paraId="7B3C30AE" w14:textId="77777777" w:rsidR="007D4C83" w:rsidRDefault="00000000">
      <w:pPr>
        <w:pStyle w:val="21"/>
        <w:rPr>
          <w:lang w:eastAsia="zh-TW"/>
        </w:rPr>
      </w:pPr>
      <w:r>
        <w:rPr>
          <w:lang w:eastAsia="zh-TW"/>
        </w:rPr>
        <w:t>公關長</w:t>
      </w:r>
    </w:p>
    <w:p w14:paraId="4F247301" w14:textId="77777777" w:rsidR="007D4C83" w:rsidRPr="006A2BDB" w:rsidRDefault="00000000">
      <w:pPr>
        <w:rPr>
          <w:b/>
          <w:bCs/>
          <w:lang w:eastAsia="zh-TW"/>
        </w:rPr>
      </w:pPr>
      <w:r w:rsidRPr="006A2BDB">
        <w:rPr>
          <w:b/>
          <w:bCs/>
          <w:lang w:eastAsia="zh-TW"/>
        </w:rPr>
        <w:t>身為公關長，最重要的能力就是溝通。從找贊助、聯絡廠商到應對其他系會，我學會了如何用禮貌又堅定的方式表達立場。有時候被拒絕、有時候要臨時改談條件，但每次成功拿下合作，心裡都超有成就感。這份工作讓我變得更有自信，也懂得怎麼在壓力中維持專業。後來我發現，公關不只是對外的門面，更是團隊的聲音。透過每次談判、每次宣傳，我都</w:t>
      </w:r>
      <w:proofErr w:type="gramStart"/>
      <w:r w:rsidRPr="006A2BDB">
        <w:rPr>
          <w:b/>
          <w:bCs/>
          <w:lang w:eastAsia="zh-TW"/>
        </w:rPr>
        <w:t>在替系學會</w:t>
      </w:r>
      <w:proofErr w:type="gramEnd"/>
      <w:r w:rsidRPr="006A2BDB">
        <w:rPr>
          <w:b/>
          <w:bCs/>
          <w:lang w:eastAsia="zh-TW"/>
        </w:rPr>
        <w:t>打造一個更被看見的形象。</w:t>
      </w:r>
    </w:p>
    <w:p w14:paraId="445CC781" w14:textId="77777777" w:rsidR="007D4C83" w:rsidRDefault="00000000">
      <w:pPr>
        <w:pStyle w:val="21"/>
        <w:rPr>
          <w:lang w:eastAsia="zh-TW"/>
        </w:rPr>
      </w:pPr>
      <w:r>
        <w:rPr>
          <w:lang w:eastAsia="zh-TW"/>
        </w:rPr>
        <w:t>活動長</w:t>
      </w:r>
    </w:p>
    <w:p w14:paraId="365E670C" w14:textId="77777777" w:rsidR="007D4C83" w:rsidRPr="006A2BDB" w:rsidRDefault="00000000">
      <w:pPr>
        <w:rPr>
          <w:b/>
          <w:bCs/>
          <w:lang w:eastAsia="zh-TW"/>
        </w:rPr>
      </w:pPr>
      <w:r w:rsidRPr="006A2BDB">
        <w:rPr>
          <w:b/>
          <w:bCs/>
          <w:lang w:eastAsia="zh-TW"/>
        </w:rPr>
        <w:t>活動長這個職位就是「一邊緊張一邊快樂」的代名詞。從構想到執行，每一場活動都是挑戰。流程、場地、道具、突發狀況，全都要在腦中同時轉。印象最深的</w:t>
      </w:r>
      <w:proofErr w:type="gramStart"/>
      <w:r w:rsidRPr="006A2BDB">
        <w:rPr>
          <w:b/>
          <w:bCs/>
          <w:lang w:eastAsia="zh-TW"/>
        </w:rPr>
        <w:t>是辦營隊</w:t>
      </w:r>
      <w:proofErr w:type="gramEnd"/>
      <w:r w:rsidRPr="006A2BDB">
        <w:rPr>
          <w:b/>
          <w:bCs/>
          <w:lang w:eastAsia="zh-TW"/>
        </w:rPr>
        <w:t>那次，從早到晚忙了好幾</w:t>
      </w:r>
      <w:proofErr w:type="gramStart"/>
      <w:r w:rsidRPr="006A2BDB">
        <w:rPr>
          <w:b/>
          <w:bCs/>
          <w:lang w:eastAsia="zh-TW"/>
        </w:rPr>
        <w:t>週</w:t>
      </w:r>
      <w:proofErr w:type="gramEnd"/>
      <w:r w:rsidRPr="006A2BDB">
        <w:rPr>
          <w:b/>
          <w:bCs/>
          <w:lang w:eastAsia="zh-TW"/>
        </w:rPr>
        <w:t>，雖然</w:t>
      </w:r>
      <w:proofErr w:type="gramStart"/>
      <w:r w:rsidRPr="006A2BDB">
        <w:rPr>
          <w:b/>
          <w:bCs/>
          <w:lang w:eastAsia="zh-TW"/>
        </w:rPr>
        <w:t>身體超累</w:t>
      </w:r>
      <w:proofErr w:type="gramEnd"/>
      <w:r w:rsidRPr="006A2BDB">
        <w:rPr>
          <w:b/>
          <w:bCs/>
          <w:lang w:eastAsia="zh-TW"/>
        </w:rPr>
        <w:t>，但看著大家開心的樣子，真的覺得值得。這份職位讓我學會規劃、應變，也學會怎麼帶著笑容面對混亂。後來回頭看，我才發現自己從「做活動」變成了「讓活動有意義的人」。</w:t>
      </w:r>
    </w:p>
    <w:p w14:paraId="5EA40043" w14:textId="77777777" w:rsidR="007D4C83" w:rsidRDefault="00000000">
      <w:pPr>
        <w:pStyle w:val="21"/>
        <w:rPr>
          <w:lang w:eastAsia="zh-TW"/>
        </w:rPr>
      </w:pPr>
      <w:r>
        <w:rPr>
          <w:lang w:eastAsia="zh-TW"/>
        </w:rPr>
        <w:t>器材長</w:t>
      </w:r>
    </w:p>
    <w:p w14:paraId="54AB006D" w14:textId="77777777" w:rsidR="007D4C83" w:rsidRPr="006A2BDB" w:rsidRDefault="00000000">
      <w:pPr>
        <w:rPr>
          <w:b/>
          <w:bCs/>
          <w:lang w:eastAsia="zh-TW"/>
        </w:rPr>
      </w:pPr>
      <w:r w:rsidRPr="006A2BDB">
        <w:rPr>
          <w:b/>
          <w:bCs/>
          <w:lang w:eastAsia="zh-TW"/>
        </w:rPr>
        <w:t>器材長聽起來不起眼，但其實是所有活動能順利進行的關鍵。每次活動前都要確認器材、物資、音響、桌椅，甚至臨時少一條延長線都會出問題。我學會了提早規劃、備份方案，也體會到「細節」的力量。器材長讓我養成了責任感，因為我知道，一個小疏忽可能讓整</w:t>
      </w:r>
      <w:r w:rsidRPr="006A2BDB">
        <w:rPr>
          <w:b/>
          <w:bCs/>
          <w:lang w:eastAsia="zh-TW"/>
        </w:rPr>
        <w:lastRenderedPageBreak/>
        <w:t>場活動卡住。最開心的時候，就是當我在旁邊看到活動順利進行，知道那背後有自己一份穩穩的努力。</w:t>
      </w:r>
    </w:p>
    <w:p w14:paraId="3F3C39A1" w14:textId="77777777" w:rsidR="007D4C83" w:rsidRDefault="00000000">
      <w:pPr>
        <w:pStyle w:val="21"/>
        <w:rPr>
          <w:lang w:eastAsia="zh-TW"/>
        </w:rPr>
      </w:pPr>
      <w:r>
        <w:rPr>
          <w:lang w:eastAsia="zh-TW"/>
        </w:rPr>
        <w:t>總務長</w:t>
      </w:r>
    </w:p>
    <w:p w14:paraId="047B9BC6" w14:textId="77777777" w:rsidR="007D4C83" w:rsidRPr="006A2BDB" w:rsidRDefault="00000000">
      <w:pPr>
        <w:rPr>
          <w:b/>
          <w:bCs/>
          <w:lang w:eastAsia="zh-TW"/>
        </w:rPr>
      </w:pPr>
      <w:r w:rsidRPr="006A2BDB">
        <w:rPr>
          <w:b/>
          <w:bCs/>
          <w:lang w:eastAsia="zh-TW"/>
        </w:rPr>
        <w:t>總務長的工作聽起來枯燥，但卻最能訓練心性。從經費規劃、</w:t>
      </w:r>
      <w:proofErr w:type="gramStart"/>
      <w:r w:rsidRPr="006A2BDB">
        <w:rPr>
          <w:b/>
          <w:bCs/>
          <w:lang w:eastAsia="zh-TW"/>
        </w:rPr>
        <w:t>報帳</w:t>
      </w:r>
      <w:proofErr w:type="gramEnd"/>
      <w:r w:rsidRPr="006A2BDB">
        <w:rPr>
          <w:b/>
          <w:bCs/>
          <w:lang w:eastAsia="zh-TW"/>
        </w:rPr>
        <w:t>核銷到資源分配，所有的「錢」都要交到我手上。這份工作讓我變得更有條理，也更懂得預算的重要性。剛開始覺得壓力很大，怕算錯一筆錢就出包，但後來慢慢習慣後，反而覺得自己在守護整個系學會的運作。學會把錢用在刀口上，是一種踏實的成就感。這份職位讓我學會負責、學會細心，也學會在幕後默默支撐團隊。</w:t>
      </w:r>
    </w:p>
    <w:p w14:paraId="1513BCF2" w14:textId="77777777" w:rsidR="007D4C83" w:rsidRDefault="00000000">
      <w:pPr>
        <w:pStyle w:val="21"/>
        <w:rPr>
          <w:lang w:eastAsia="zh-TW"/>
        </w:rPr>
      </w:pPr>
      <w:r>
        <w:rPr>
          <w:lang w:eastAsia="zh-TW"/>
        </w:rPr>
        <w:t>機動長</w:t>
      </w:r>
    </w:p>
    <w:p w14:paraId="3144445D" w14:textId="77777777" w:rsidR="007D4C83" w:rsidRPr="006A2BDB" w:rsidRDefault="00000000">
      <w:pPr>
        <w:rPr>
          <w:b/>
          <w:bCs/>
          <w:lang w:eastAsia="zh-TW"/>
        </w:rPr>
      </w:pPr>
      <w:r w:rsidRPr="006A2BDB">
        <w:rPr>
          <w:b/>
          <w:bCs/>
          <w:lang w:eastAsia="zh-TW"/>
        </w:rPr>
        <w:t>機動長就是那個「哪裡需要就去哪裡」的人。雖然看起來沒有固定任務，但其實是最能了解全隊節奏的角色。無論是搬器材、場</w:t>
      </w:r>
      <w:proofErr w:type="gramStart"/>
      <w:r w:rsidRPr="006A2BDB">
        <w:rPr>
          <w:b/>
          <w:bCs/>
          <w:lang w:eastAsia="zh-TW"/>
        </w:rPr>
        <w:t>佈</w:t>
      </w:r>
      <w:proofErr w:type="gramEnd"/>
      <w:r w:rsidRPr="006A2BDB">
        <w:rPr>
          <w:b/>
          <w:bCs/>
          <w:lang w:eastAsia="zh-TW"/>
        </w:rPr>
        <w:t>、支援活動現場，我都學會臨機應變和團隊協作。這份工作讓我體會到「被需要」的價值。即使是最不起眼的小任務，也能影響整個活動的順暢度。當我看著活動順利完成、大家彼此感謝的時候，會覺得自己的付出沒有白費。</w:t>
      </w:r>
    </w:p>
    <w:p w14:paraId="22FF8352" w14:textId="77777777" w:rsidR="007D4C83" w:rsidRDefault="00000000">
      <w:pPr>
        <w:pStyle w:val="21"/>
        <w:rPr>
          <w:lang w:eastAsia="zh-TW"/>
        </w:rPr>
      </w:pPr>
      <w:r>
        <w:rPr>
          <w:lang w:eastAsia="zh-TW"/>
        </w:rPr>
        <w:t>美宣長</w:t>
      </w:r>
    </w:p>
    <w:p w14:paraId="3F5DAAF8" w14:textId="77777777" w:rsidR="007D4C83" w:rsidRPr="006A2BDB" w:rsidRDefault="00000000">
      <w:pPr>
        <w:rPr>
          <w:b/>
          <w:bCs/>
          <w:lang w:eastAsia="zh-TW"/>
        </w:rPr>
      </w:pPr>
      <w:proofErr w:type="gramStart"/>
      <w:r w:rsidRPr="006A2BDB">
        <w:rPr>
          <w:b/>
          <w:bCs/>
          <w:lang w:eastAsia="zh-TW"/>
        </w:rPr>
        <w:t>美宣長的</w:t>
      </w:r>
      <w:proofErr w:type="gramEnd"/>
      <w:r w:rsidRPr="006A2BDB">
        <w:rPr>
          <w:b/>
          <w:bCs/>
          <w:lang w:eastAsia="zh-TW"/>
        </w:rPr>
        <w:t>世界是顏色、字體與創意的組合。從設計海報、</w:t>
      </w:r>
      <w:proofErr w:type="gramStart"/>
      <w:r w:rsidRPr="006A2BDB">
        <w:rPr>
          <w:b/>
          <w:bCs/>
          <w:lang w:eastAsia="zh-TW"/>
        </w:rPr>
        <w:t>拍照剪片</w:t>
      </w:r>
      <w:proofErr w:type="gramEnd"/>
      <w:r w:rsidRPr="006A2BDB">
        <w:rPr>
          <w:b/>
          <w:bCs/>
          <w:lang w:eastAsia="zh-TW"/>
        </w:rPr>
        <w:t>，到想如何讓活動被更多人看見，都是我的舞台。雖然常常被改設計到懷疑人生，但看到</w:t>
      </w:r>
      <w:proofErr w:type="gramStart"/>
      <w:r w:rsidRPr="006A2BDB">
        <w:rPr>
          <w:b/>
          <w:bCs/>
          <w:lang w:eastAsia="zh-TW"/>
        </w:rPr>
        <w:t>宣傳貼文一出</w:t>
      </w:r>
      <w:proofErr w:type="gramEnd"/>
      <w:r w:rsidRPr="006A2BDB">
        <w:rPr>
          <w:b/>
          <w:bCs/>
          <w:lang w:eastAsia="zh-TW"/>
        </w:rPr>
        <w:t>、報名人數暴增，所有熬夜都值得。這職位讓我學到不只是美感，更是溝通：怎麼用畫面講故事、怎麼讓人感受到活動的熱情。也讓我明白，創意不是天分，而是一次又一次的嘗試。</w:t>
      </w:r>
    </w:p>
    <w:p w14:paraId="0774BF31" w14:textId="77777777" w:rsidR="007D4C83" w:rsidRDefault="00000000">
      <w:pPr>
        <w:pStyle w:val="21"/>
        <w:rPr>
          <w:lang w:eastAsia="zh-TW"/>
        </w:rPr>
      </w:pPr>
      <w:r>
        <w:rPr>
          <w:lang w:eastAsia="zh-TW"/>
        </w:rPr>
        <w:t>文書長</w:t>
      </w:r>
    </w:p>
    <w:p w14:paraId="24D77F23" w14:textId="77777777" w:rsidR="007D4C83" w:rsidRPr="006A2BDB" w:rsidRDefault="00000000">
      <w:pPr>
        <w:rPr>
          <w:b/>
          <w:bCs/>
          <w:lang w:eastAsia="zh-TW"/>
        </w:rPr>
      </w:pPr>
      <w:r w:rsidRPr="006A2BDB">
        <w:rPr>
          <w:b/>
          <w:bCs/>
          <w:lang w:eastAsia="zh-TW"/>
        </w:rPr>
        <w:t>文書長是系學會的記錄者，負責會議紀錄、資料整理、活動報告。雖然不像其他職位那麼熱鬧，但卻是團隊運作中不可或缺的一環。這份工作讓我變得更細心、更有耐心，也學會用文字把事情講清楚。每次看到自己整理的資料被大家使用、幫助活動更順利時，會有一種被信任的踏實感。文書讓我體會到，有時候貢獻不是在台上發光，而是在背後讓光更穩定地照耀。</w:t>
      </w:r>
    </w:p>
    <w:sectPr w:rsidR="007D4C83" w:rsidRPr="006A2B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579421">
    <w:abstractNumId w:val="8"/>
  </w:num>
  <w:num w:numId="2" w16cid:durableId="1564943729">
    <w:abstractNumId w:val="6"/>
  </w:num>
  <w:num w:numId="3" w16cid:durableId="169488392">
    <w:abstractNumId w:val="5"/>
  </w:num>
  <w:num w:numId="4" w16cid:durableId="1610428726">
    <w:abstractNumId w:val="4"/>
  </w:num>
  <w:num w:numId="5" w16cid:durableId="531499428">
    <w:abstractNumId w:val="7"/>
  </w:num>
  <w:num w:numId="6" w16cid:durableId="1248265160">
    <w:abstractNumId w:val="3"/>
  </w:num>
  <w:num w:numId="7" w16cid:durableId="1741364876">
    <w:abstractNumId w:val="2"/>
  </w:num>
  <w:num w:numId="8" w16cid:durableId="1793787361">
    <w:abstractNumId w:val="1"/>
  </w:num>
  <w:num w:numId="9" w16cid:durableId="119225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3A8B"/>
    <w:rsid w:val="006A2BDB"/>
    <w:rsid w:val="007D4C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6F16E"/>
  <w14:defaultImageDpi w14:val="300"/>
  <w15:docId w15:val="{34ADFD1B-E006-4AE8-96EF-DB4CEC86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a0963512089@gmail.com</cp:lastModifiedBy>
  <cp:revision>2</cp:revision>
  <dcterms:created xsi:type="dcterms:W3CDTF">2025-11-08T08:47:00Z</dcterms:created>
  <dcterms:modified xsi:type="dcterms:W3CDTF">2025-11-08T08:47:00Z</dcterms:modified>
  <cp:category/>
</cp:coreProperties>
</file>